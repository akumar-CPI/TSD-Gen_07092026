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iflow_extract_sh70v9fy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EndpointSender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BB_FICOPROC_5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Change Timesheet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Integration Process - Timesheet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RetryCount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Create Timesheet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Change Timesheet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Process_23456695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Exception Subprocess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SubProcess_23456642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RetryCount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Process_78093805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Create Timesheet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Process_23456657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 Process - Timesheet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Remove_XML_Declaration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REMOVE_FIRST_LINE_WITHTAGXML.groovy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Set_Soap_header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GET_SOAP_MESSAGE_ID_COMMON.groovy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check_UpdateAPI_Response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script2.groovy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Remove_XML_Declaration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REMOVE_FIRST_LINE_WITHTAGXML.groovy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check_CreateAPI_Response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script1.groovy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Set_Soap_header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GET_SOAP_MESSAGE_ID_COMMON.groovy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ReqRep_FICOPROC_ChangeTimesheet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ReqRep_FICOPROC_CreateTimesheet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cm_Set_SOAPEnvelope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APIName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zfm_mm_7908_catimesheet_change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text/xml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&lt;soap:Envelope xmlns:soap="http://schemas.xmlsoap.org/soap/envelope/" xmlns:wsa="http://www.w3.org/2005/08/addressing"&gt;</w:t>
              <w:br/>
              <w:br/>
              <w:br/>
              <w:br/>
              <w:br/>
              <w:br/>
              <w:br/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&lt;soap:Header&gt;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&lt;wsa:messageId&gt;urn:uuid:${property.SOAP_Header_MessageId}&lt;/wsa:messageId&gt;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&lt;/soap:Header&gt;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&lt;soap:Body&gt;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${in.body}</w:t>
            </w:r>
            <w:r>
              <w:rPr>
                <w:rFonts w:ascii="Ubuntu" w:hAnsi="Ubuntu" w:eastAsia="Ubuntu"/>
                <w:b w:val="0"/>
                <w:sz w:val="18"/>
              </w:rPr>
              <w:t>&lt;/soap:Body&gt;</w:t>
            </w:r>
            <w:r>
              <w:rPr>
                <w:rFonts w:ascii="Ubuntu" w:hAnsi="Ubuntu" w:eastAsia="Ubuntu"/>
                <w:b w:val="0"/>
                <w:sz w:val="18"/>
              </w:rPr>
              <w:t>&lt;/soap:Envelope&gt;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cm_set_MappedPayload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ChangeTimesheetMappedPayload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cm_Set_SenderPayload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SenderPayload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Z000000256648;;90344331;11052026;7.50;ENOTSE;NO02AOTSED;;NO02-ABATL-53-810101;;;;Z0000250738;</w:t>
              <w:br/>
              <w:br/>
              <w:br/>
              <w:br/>
            </w:r>
            <w:r>
              <w:rPr>
                <w:rFonts w:ascii="Ubuntu" w:hAnsi="Ubuntu" w:eastAsia="Ubuntu"/>
                <w:b w:val="0"/>
                <w:sz w:val="18"/>
              </w:rPr>
              <w:t>Z000000256649;;90344331;12052026;7.50;ENOTSE;NO02AOTSED;;NO02-ABATL-53-810101;;;;Z0000250739;</w:t>
            </w:r>
            <w:r>
              <w:rPr>
                <w:rFonts w:ascii="Ubuntu" w:hAnsi="Ubuntu" w:eastAsia="Ubuntu"/>
                <w:b w:val="0"/>
                <w:sz w:val="18"/>
              </w:rPr>
              <w:t>Z000000256650;;90344331;13052026;7.50;ENOTSE;NO02AOTSED;;NO02-ABATL-53-810101;;;;Z0000250740;</w:t>
            </w:r>
            <w:r>
              <w:rPr>
                <w:rFonts w:ascii="Ubuntu" w:hAnsi="Ubuntu" w:eastAsia="Ubuntu"/>
                <w:b w:val="0"/>
                <w:sz w:val="18"/>
              </w:rPr>
              <w:t>Z000000256651;;10307337;15062026;7.50;ENOASS;NO02AOASSD;;NO02-OSJSU-A9-220101;;;;Z0000250791;</w:t>
            </w:r>
            <w:r>
              <w:rPr>
                <w:rFonts w:ascii="Ubuntu" w:hAnsi="Ubuntu" w:eastAsia="Ubuntu"/>
                <w:b w:val="0"/>
                <w:sz w:val="18"/>
              </w:rPr>
              <w:t>Z000000256652;;10307337;16062026;7.50;ENOASS;NO02AOASSD;;NO02-OSJSU-A9-220101;;;;Z0000250792;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cm_set_ArchivePayload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${property.SenderPayload}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cm_set_CustomHeaders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SAP_Sender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{{SAP_Sender}}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SAP_Receiver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{{SAP_Receiver}}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SAP_MessageTyoe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{{SAP_MessageType}}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SAP_ApplicationID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{{SAP_ApplicationID}}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cm_set_MappedPayload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cm_set_MappedPayload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CreateTimesheetMappedPayload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cm_Set_SOAPEnvelope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text/xml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CreateTimesheetMappedPayload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&lt;soap:Envelope xmlns:soap="http://schemas.xmlsoap.org/soap/envelope/" xmlns:wsa="http://www.w3.org/2005/08/addressing"&gt;</w:t>
              <w:br/>
              <w:br/>
              <w:br/>
              <w:br/>
              <w:br/>
              <w:br/>
              <w:br/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&lt;soap:Header&gt;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&lt;wsa:messageId&gt;urn:uuid:${property.SOAP_Header_MessageId}&lt;/wsa:messageId&gt;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&lt;/soap:Header&gt;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&lt;soap:Body&gt;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${in.body}</w:t>
            </w:r>
            <w:r>
              <w:rPr>
                <w:rFonts w:ascii="Ubuntu" w:hAnsi="Ubuntu" w:eastAsia="Ubuntu"/>
                <w:b w:val="0"/>
                <w:sz w:val="18"/>
              </w:rPr>
              <w:t>&lt;/soap:Body&gt;</w:t>
            </w:r>
            <w:r>
              <w:rPr>
                <w:rFonts w:ascii="Ubuntu" w:hAnsi="Ubuntu" w:eastAsia="Ubuntu"/>
                <w:b w:val="0"/>
                <w:sz w:val="18"/>
              </w:rPr>
              <w:t>&lt;/soap:Envelope&gt;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route_CheckError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${property.ErrorInUpdate} = 'true'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route_checkRecords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NoRecordsToCreate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not(//CATSRECORDS_IN/*)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route_checkRecords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NoRecordsToUpdate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not(//CATSRECORDS_IN/*)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route_CheckRetryCount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KeepRetry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RaiseEscalation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{{RetryCountCondition}}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route_CheckError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${property.ErrorInCreate} = 'true'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Join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Join_MergeforArchive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3.6 SequentialMulticast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Sequential Multicast 1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3.7 Process Call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PC_TimesheetCreate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Process_23456657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PC_TimesheetUpdate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Process_23456695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3.8 Message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MM_UpdateTimesheet_ZalrisToFicoproc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Resource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dir://mmap/src/main/resources/mapping/MM_update.mmap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MM_CreateTimesheet_ZalarisToFicoproc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Resource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dir://mmap/src/main/resources/mapping/MM_ZALARIS_FICOPROC.mmap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3.9 CSV to XML Convertor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convert_csv_to_xml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XML Schema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Path to target XML in XSD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Record Marker in CSV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Field Separator in CSV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Exclude First Line Header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3.10 Send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Send_SAPCI_ResendQueue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 (HTTP - 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{{Host_Ficoproc}}/sap/bc/srt/scs/sap/zbapi_catimesheetmgr_insert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POST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{{CredentialName}}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sapcc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{{Host_Ficoproc}}/sap/bc/srt/scs/sap/zfm_mm_7908_catimesheet_change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POST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{{CredentialName}}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sapcc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JMS (Receiver)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JMS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5. Externalized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32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Archive_Directory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inbound/i044_timesheet/archive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Archive_FileName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Timesheet_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Archive_SFTP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vhtgibd1ci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ArchiveSFTP_LocationID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ArchiveSFTP_UserName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sqfrhdsaprisesftp01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ArchiveSFTP_KeyAlias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sqfrhdsaprisesftp01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ArchiveSFTP_Timeout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6000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ArchiveSFTP_ReconnectAttempts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ArchiveSFTP_ReconnectDelay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ArchiveSFTP_Authentication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public_key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ArchiveSFTP_ProxyType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sapcc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ArchiveSFTP_AutomaticallyDisconnect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ArchiveSFTP_ESDA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ArchiveSFTP_AppendTimestamp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ArchiveSFTP_FileName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${header.CamelFileNameConsumed}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ArchiveSFTP_Directory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/inbound/i044_timesheet/archive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ArchiveSFTP_Address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vhtgibq1ci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ArchiveSFTP_ChangeDirectoriesStepwise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ArchiveSFTP_CreateDirectories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ArchiveSFTP_FlattenFileNames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ArchiveSFTP_PreventDirectoryTraversal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ArchiveSFTP_UseFastExistsCheck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ArchiveSFTP_Handle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ArchiveSFTP_HandleExistingFile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ArchiveSFTP_UseTemporaryFile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RetryQueuename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I000_CONTROLLING_RetryQueue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SAP_ApplicationID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I044_Timesheet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SAP_MessageType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Timesheet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SAP_Receiver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AS-BQ1-DELOREAN-FICOPROC-Q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SAP_Sender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AS-ZALARIS-NOEP-P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RetryQueue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RetrySender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/I044_TimesheetRetry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ResendQueue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I000_ResendQueue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RetryCountCondition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${header.SAPJMSRetries} &amp;gt; &amp;apos;1&amp;apos; and ${header.SAPJMSRetries} \!= null and ${header.RetryType} \!= &amp;apos;Resend&amp;apos;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EncryptMessage_ResendQueue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SenderSFTP_Directory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/OUT/CATS/DATA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SenderSFTP_RegexFiltering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SenderSFTP_FileName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TEST1.csv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SenderSFTP_Address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sftp-test.zalaris.com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SenderSFTP_ProxyType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SenderSFTP_Authentication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public_key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SenderSFTP_UserNamae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SenderSFTP_UserName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cl750-tepn-q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SenderSFTP_CredentialName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SenderSFTP_KeyAlias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sftp_zalaris_qa_key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SenderSFTP_Timeout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10000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SenderSFTP_MaximumReconnectAttempts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SenderSFTP_ReconnectDelay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1000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SenderSFTP_AutomaticallyDisconnect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SenderSFTP_ESDA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SenderSFTP_ReadLockStrategy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SenderSFTP_DoneFileName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${file:name}.done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SenderSFTP_ReadLockCheckInterval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5000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SenderSFTP_EmptyFileHandling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processFile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SenderSFTP_PollOnOneWorkedOnly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SenderSFTP_MaxMessagesPerPoll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SenderSFTP_LockTimeout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SenderSFTP_CheckDirectoriesStepwise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SenderSFTP_IncludeSubdirectories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SenderSFTP_UserFastExisitsCheck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SenderSFTP_PostProcessing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test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SenderSFTP_IdempotentRepository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database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SenderSFTP_ArchiveDirectory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.archive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SenderSFTP_FileSize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SenderSFTP_Scheduler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&lt;row&gt;&lt;cell&gt;dayValue&lt;/cell&gt;&lt;cell&gt;&lt;/cell&gt;&lt;/row&gt;&lt;row&gt;&lt;cell&gt;monthValue&lt;/cell&gt;&lt;cell&gt;&lt;/cell&gt;&lt;/row&gt;&lt;row&gt;&lt;cell&gt;yearValue&lt;/cell&gt;&lt;cell&gt;&lt;/cell&gt;&lt;/row&gt;&lt;row&gt;&lt;cell&gt;dateType&lt;/cell&gt;&lt;cell&gt;DAILY&lt;/cell&gt;&lt;/row&gt;&lt;row&gt;&lt;cell&gt;secondValue&lt;/cell&gt;&lt;cell&gt;0&lt;/cell&gt;&lt;/row&gt;&lt;row&gt;&lt;cell&gt;minutesValue&lt;/cell&gt;&lt;cell&gt;&lt;/cell&gt;&lt;/row&gt;&lt;row&gt;&lt;cell&gt;hourValue&lt;/cell&gt;&lt;cell&gt;&lt;/cell&gt;&lt;/row&gt;&lt;row&gt;&lt;cell&gt;toInterval&lt;/cell&gt;&lt;cell&gt;24&lt;/cell&gt;&lt;/row&gt;&lt;row&gt;&lt;cell&gt;fromInterval&lt;/cell&gt;&lt;cell&gt;0&lt;/cell&gt;&lt;/row&gt;&lt;row&gt;&lt;cell&gt;OnEveryHour&lt;/cell&gt;&lt;cell&gt;12&lt;/cell&gt;&lt;/row&gt;&lt;row&gt;&lt;cell&gt;timeType&lt;/cell&gt;&lt;cell&gt;TIME_HOUR_INTERVAL&lt;/cell&gt;&lt;/row&gt;&lt;row&gt;&lt;cell&gt;timeZone&lt;/cell&gt;&lt;cell&gt;( UTC 0:00 ) Greenwich Mean Time(Etc/GMT)&lt;/cell&gt;&lt;/row&gt;&lt;row&gt;&lt;cell&gt;throwExceptionOnExpiry&lt;/cell&gt;&lt;cell&gt;true&lt;/cell&gt;&lt;/row&gt;&lt;row&gt;&lt;cell&gt;second&lt;/cell&gt;&lt;cell&gt;0/10&lt;/cell&gt;&lt;/row&gt;&lt;row&gt;&lt;cell&gt;minute&lt;/cell&gt;&lt;cell&gt;*&lt;/cell&gt;&lt;/row&gt;&lt;row&gt;&lt;cell&gt;hour&lt;/cell&gt;&lt;cell&gt;0-24&lt;/cell&gt;&lt;/row&gt;&lt;row&gt;&lt;cell&gt;day_of_month&lt;/cell&gt;&lt;cell&gt;?&lt;/cell&gt;&lt;/row&gt;&lt;row&gt;&lt;cell&gt;month&lt;/cell&gt;&lt;cell&gt;*&lt;/cell&gt;&lt;/row&gt;&lt;row&gt;&lt;cell&gt;dayOfWeek&lt;/cell&gt;&lt;cell&gt;*&lt;/cell&gt;&lt;/row&gt;&lt;row&gt;&lt;cell&gt;year&lt;/cell&gt;&lt;cell&gt;*&lt;/cell&gt;&lt;/row&gt;&lt;row&gt;&lt;cell&gt;startAt&lt;/cell&gt;&lt;cell&gt;&lt;/cell&gt;&lt;/row&gt;&lt;row&gt;&lt;cell&gt;endAt&lt;/cell&gt;&lt;cell&gt;&lt;/cell&gt;&lt;/row&gt;&lt;row&gt;&lt;cell&gt;attributeBehaviour&lt;/cell&gt;&lt;cell&gt;isScheduleOnDayRequired,isScheduleRecurRequired,isScheduleAdvancedVisible&lt;/cell&gt;&lt;/row&gt;&lt;row&gt;&lt;cell&gt;triggerType&lt;/cell&gt;&lt;cell&gt;cron&lt;/cell&gt;&lt;/row&gt;&lt;row&gt;&lt;cell&gt;noOfSchedules&lt;/cell&gt;&lt;cell&gt;1&lt;/cell&gt;&lt;/row&gt;&lt;row&gt;&lt;cell&gt;schedule1&lt;/cell&gt;&lt;cell&gt;0+0+0,12+?+*+*+*&amp;amp;trigger.timeZone=Etc/GMT&lt;/cell&gt;&lt;/row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Host_Ficoproc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http://vhtgibq1ci.rise.ficoproc.cloud.corp.local:20400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sap-client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sap-client=210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CredentialName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ZALARIS_FiCoProc_QA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XMLSchema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/xsd/DOC_Source_ZALARISTimesheet.xsd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PathToTargetElementInXSD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/Records/Record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RecordMarkerInCSV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FieldSeparatorInCSV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;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ConfigureCSVHeadersToMatch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mapHeadersToXSD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